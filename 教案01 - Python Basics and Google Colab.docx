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 w:eastAsia="Microsoft YaHei"/>
          <w:b/>
          <w:color w:val="10213F"/>
          <w:sz w:val="48"/>
        </w:rPr>
        <w:t>教案 01：课程导入与 Python 第一个 Notebook</w:t>
      </w:r>
    </w:p>
    <w:p>
      <w:pPr>
        <w:spacing w:after="240"/>
      </w:pPr>
      <w:r>
        <w:rPr>
          <w:rFonts w:ascii="Calibri" w:hAnsi="Calibri" w:eastAsia="Microsoft YaHei"/>
          <w:b/>
          <w:color w:val="51627A"/>
          <w:sz w:val="25"/>
        </w:rPr>
        <w:t>Python for AI Research | Class 01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课时主题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1"/>
              </w:rPr>
              <w:t>课程导入、Google Classroom、Colab 环境、print、变量、数据类型、注释、input、f-string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建议时长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1"/>
              </w:rPr>
              <w:t>60 分钟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对应材料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1"/>
              </w:rPr>
              <w:t>Python for AI Research - Class 01 polished expanded.pptx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当堂产出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1"/>
              </w:rPr>
              <w:t>学生完成 Class01_FirstNotebook，并运行 mini profile 小程序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课后作业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1"/>
              </w:rPr>
              <w:t>完成 8-10 个变量与输出练习，提交 Google Colab notebook 链接</w:t>
            </w:r>
          </w:p>
        </w:tc>
      </w:tr>
    </w:tbl>
    <w:p>
      <w:pPr>
        <w:pStyle w:val="Heading1"/>
      </w:pPr>
      <w:r>
        <w:t>一、教学目标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学生能说出本课程 15 次课的学习路径、评分结构和作业提交方式。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学生能加入 Google Classroom，并知道作业和课件分别在 Assignments 与 Class Materials 中查看。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学生能在 Google Colab 中新建、重命名、运行 notebook。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学生能使用 print、变量、str/int/float/bool、注释、input 和 f-string 完成简单输出。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学生能解释自己代码的输出，而不是只复制运行结果。</w:t>
      </w:r>
    </w:p>
    <w:p>
      <w:pPr>
        <w:pStyle w:val="Heading1"/>
      </w:pPr>
      <w:r>
        <w:t>二、课前准备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教师提前打开 Class 01 课件与 Google Classroom 页面，准备班级代码 kday73zp。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确认学生能登录 Google 账号并访问 colab.research.google.com。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准备一个示范 notebook，文件名建议为 Class01_FirstNotebook_Demo。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若学生电脑环境不一致，优先使用 Colab，避免本地 Python 安装问题消耗课堂时间。</w:t>
      </w:r>
    </w:p>
    <w:p>
      <w:pPr>
        <w:pStyle w:val="Heading1"/>
      </w:pPr>
      <w:r>
        <w:t>三、课堂流程建议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50"/>
        <w:gridCol w:w="1450"/>
        <w:gridCol w:w="2800"/>
        <w:gridCol w:w="2200"/>
        <w:gridCol w:w="17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时间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环节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教师活动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学生活动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阶段产出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0-8 分钟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课程开场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讲师自我介绍，说明课程会从 Python 走到 AI 科研项目。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学生了解课程目标与学习方式。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学生知道课程不是单纯语法课。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8-15 分钟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Syllabus 与评分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讲解 5 个阶段、每节课可见产出、35/20/25/20 评分结构与 AI 使用规范。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学生记录作业与评分重点。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学生能说出本课和最终项目要求。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15-22 分钟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加入 Classroom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演示 classroom.google.com -&gt; Join class -&gt; 输入 kday73zp。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学生现场加入课程。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所有学生进入 The AI Toolbox。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22-32 分钟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Colab 入门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演示新建 notebook、重命名、运行第一个 code cell。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学生跟做并运行 Hello AI Research。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Class01_FirstNotebook 文件创建完成。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32-47 分钟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Python 基础小步练习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19"/>
              </w:rPr>
              <w:t>按 Read / Predict / Run / Explain 拆解 print、变量、类型、注释、input、f-string。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学生先预测输出，再运行验证。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学生能解释至少 3 段代码。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47-55 分钟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Mini profile 综合练习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带学生完成一个输入姓名、年龄、研究兴趣、学习时间的小程序。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学生运行并修改成自己的版本。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一个可运行 mini profile。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55-60 分钟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提交与收束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说明作业提交位置、提交前 5 项检查和下节课 Control Flow 预告。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学生确认作业要求。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作业路径和提交标准明确。</w:t>
            </w:r>
          </w:p>
        </w:tc>
      </w:tr>
    </w:tbl>
    <w:p>
      <w:pPr>
        <w:pStyle w:val="Heading1"/>
      </w:pPr>
      <w:r>
        <w:t>四、核心概念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概念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教师讲解口径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print()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把括号中的内容显示出来。第一课只要求能运行、能改动、能解释。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变量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变量像一个有名字的盒子，用来保存代码后面还会继续使用的值。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数据类型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str 是文字，int 是整数，float 是小数，bool 是真假。type() 可以检查类型。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注释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注释用于说明代码意图，不是逐字翻译每一行。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input()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从用户那里接收输入；默认得到 str，做数学计算前常需要 int() 或 float()。</w:t>
            </w:r>
          </w:p>
        </w:tc>
      </w:tr>
    </w:tbl>
    <w:p>
      <w:pPr>
        <w:pStyle w:val="Heading1"/>
      </w:pPr>
      <w:r>
        <w:t>五、关键代码示例</w:t>
      </w:r>
    </w:p>
    <w:p>
      <w:pPr>
        <w:pStyle w:val="Heading2"/>
      </w:pPr>
      <w:r>
        <w:t>第一段代码</w:t>
      </w:r>
    </w:p>
    <w:p>
      <w:pPr>
        <w:spacing w:before="80" w:after="160"/>
        <w:shd w:fill="F4F6F9"/>
      </w:pPr>
      <w:r>
        <w:rPr>
          <w:rFonts w:ascii="Consolas" w:hAnsi="Consolas" w:eastAsia="Microsoft YaHei"/>
          <w:color w:val="142337"/>
          <w:sz w:val="19"/>
        </w:rPr>
        <w:t># Class 01</w:t>
        <w:br/>
        <w:t>print("Hello, AI Research!")</w:t>
        <w:br/>
        <w:t>print("My first Python notebook is running.")</w:t>
      </w:r>
    </w:p>
    <w:p>
      <w:pPr>
        <w:pStyle w:val="Heading2"/>
      </w:pPr>
      <w:r>
        <w:t>类型检查</w:t>
      </w:r>
    </w:p>
    <w:p>
      <w:pPr>
        <w:spacing w:before="80" w:after="160"/>
        <w:shd w:fill="F4F6F9"/>
      </w:pPr>
      <w:r>
        <w:rPr>
          <w:rFonts w:ascii="Consolas" w:hAnsi="Consolas" w:eastAsia="Microsoft YaHei"/>
          <w:color w:val="142337"/>
          <w:sz w:val="19"/>
        </w:rPr>
        <w:t>age = 16</w:t>
        <w:br/>
        <w:t>score = 88.5</w:t>
        <w:br/>
        <w:t>name = "Lina"</w:t>
        <w:br/>
        <w:br/>
        <w:t>print(type(age))</w:t>
        <w:br/>
        <w:t>print(type(score))</w:t>
        <w:br/>
        <w:t>print(type(name))</w:t>
      </w:r>
    </w:p>
    <w:p>
      <w:pPr>
        <w:pStyle w:val="Heading2"/>
      </w:pPr>
      <w:r>
        <w:t>Mini profile</w:t>
      </w:r>
    </w:p>
    <w:p>
      <w:pPr>
        <w:spacing w:before="80" w:after="160"/>
        <w:shd w:fill="F4F6F9"/>
      </w:pPr>
      <w:r>
        <w:rPr>
          <w:rFonts w:ascii="Consolas" w:hAnsi="Consolas" w:eastAsia="Microsoft YaHei"/>
          <w:color w:val="142337"/>
          <w:sz w:val="19"/>
        </w:rPr>
        <w:t># Class 01 mini profile</w:t>
        <w:br/>
        <w:t>name = input("Name: ")</w:t>
        <w:br/>
        <w:t>age = int(input("Age: "))</w:t>
        <w:br/>
        <w:t>topic = input("Research interest: ")</w:t>
        <w:br/>
        <w:t>hours = float(input("Weekly study hours: "))</w:t>
        <w:br/>
        <w:br/>
        <w:t>print(f"{name}, age {age}, wants to study {topic}.")</w:t>
        <w:br/>
        <w:t>print(f"Next week goal: {hours + 1} hours.")</w:t>
      </w:r>
    </w:p>
    <w:p>
      <w:pPr>
        <w:pStyle w:val="Heading1"/>
      </w:pPr>
      <w:r>
        <w:t>六、课堂练习</w:t>
      </w:r>
    </w:p>
    <w:p>
      <w:pPr>
        <w:pStyle w:val="ListNumber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把 print("AI" + " Research") 改成自己的研究兴趣输出。</w:t>
      </w:r>
    </w:p>
    <w:p>
      <w:pPr>
        <w:pStyle w:val="ListNumber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创建 student_name、student_age、weekly_hours、project_topic、is_beginner 五个变量。</w:t>
      </w:r>
    </w:p>
    <w:p>
      <w:pPr>
        <w:pStyle w:val="ListNumber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用 type() 检查至少三个变量的类型。</w:t>
      </w:r>
    </w:p>
    <w:p>
      <w:pPr>
        <w:pStyle w:val="ListNumber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运行 mini profile 后，把输出结果改成更自然的一句话。</w:t>
      </w:r>
    </w:p>
    <w:p>
      <w:pPr>
        <w:pStyle w:val="Heading1"/>
      </w:pPr>
      <w:r>
        <w:t>七、课后作业与提交要求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在 Google Colab 完成 8-10 个变量练习。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至少包含 str、int、float、bool 三类以上数据。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至少写 3-5 行 print 输出，2-3 行注释。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确认 notebook 从上到下可以顺利运行后，把链接提交到 Google Classroom 的 Class 01 作业。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0213F"/>
                <w:sz w:val="21"/>
              </w:rPr>
              <w:t>提交提醒: 统一提交到 Google Classroom 的 Classwork -&gt; Assignments；学生需要确认 notebook 能从上到下运行。</w:t>
            </w:r>
          </w:p>
        </w:tc>
      </w:tr>
    </w:tbl>
    <w:p>
      <w:pPr>
        <w:pStyle w:val="Heading1"/>
      </w:pPr>
      <w:r>
        <w:t>八、教师提示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第一课不要追求语法完整性，重点是降低学生对代码的陌生感。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遇到报错时请公开示范读错误信息，不要直接替学生修好。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对基础弱的学生，要求能修改变量值和解释输出即可；对进阶学生，可加问为什么 input 得到的是 str。</w:t>
      </w:r>
    </w:p>
    <w:p>
      <w:pPr>
        <w:spacing w:before="200"/>
      </w:pPr>
      <w:r>
        <w:rPr>
          <w:rFonts w:ascii="Calibri" w:hAnsi="Calibri" w:eastAsia="Microsoft YaHei"/>
          <w:i/>
          <w:color w:val="51627A"/>
          <w:sz w:val="17"/>
        </w:rPr>
        <w:t>格式说明：本文档按 compact_reference_guide 风格制作，使用 1 英寸页边距、Calibri/Microsoft YaHei、蓝色标题层级和固定宽度表格。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b w:val="0"/>
        <w:i w:val="0"/>
        <w:color w:val="51627A"/>
        <w:sz w:val="18"/>
      </w:rPr>
      <w:t>MeritPoint Academy / 恒点学术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b/>
        <w:i w:val="0"/>
        <w:color w:val="51627A"/>
        <w:sz w:val="18"/>
      </w:rPr>
      <w:t>教案 01：课程导入与 Python 第一个 Notebook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